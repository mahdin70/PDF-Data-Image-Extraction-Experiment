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Maecenas mauris lectus, lobortis et purus mattis, blandit </w:t>
        <w:br/>
        <w:t xml:space="preserve">dictum tellus. </w:t>
        <w:br/>
        <w:t>Maecenas non lorem quis tellus placerat varius. Nulla facilisi. Aenean congue fringilla justo</w:t>
        <w:br/>
        <w:t>ut aliquam. Mauris id ex erat. Nunc vulputate neque vitae justo facilisis, non condimentum</w:t>
        <w:br/>
        <w:t>ante sagittis. Morbi viverra semper lorem nec molestie. Maecenas tincidunt est efficitur</w:t>
        <w:br/>
        <w:t>ligula euismod, sit amet ornare est vulputate.</w:t>
        <w:br/>
        <w:t>In non mauris justo. Duis vehicula mi vel mi pretium, a viverra erat efficitur. Cras aliquam</w:t>
        <w:br/>
        <w:t>est ac eros varius, id iaculis dui auctor. Duis pretium neque ligula, et pulvinar mi placerat</w:t>
        <w:br/>
        <w:t>et. Nulla nec nunc sit amet nunc posuere vestibulum. Ut id neque eget tortor mattis</w:t>
        <w:br/>
        <w:t>tristique. Donec ante est, blandit sit amet tristique vel, lacinia pulvinar arcu. Pellentesque</w:t>
        <w:br/>
        <w:t>scelerisque fermentum erat, id posuere justo pulvinar ut. Cras id eros sed enim aliquam</w:t>
        <w:br/>
        <w:t>lobortis. Sed lobortis nisl ut eros efficitur tincidunt. Cras justo mi, porttitor quis mattis vel,</w:t>
        <w:br/>
        <w:t>ultricies ut purus. Ut facilisis et lacus eu cursus.</w:t>
        <w:br/>
        <w:t xml:space="preserve">In eleifend velit vitae libero sollicitudin euismod. </w:t>
        <w:br/>
        <w:t>Fusce vitae vestibulum velit. Pellentesque vulputate lectus quis pellentesque commodo.</w:t>
        <w:br/>
        <w:t>Aliquam  erat volutpat.  Vestibulum  in  egestas  velit. Pellentesque  fermentum nisl  vitae</w:t>
        <w:br/>
        <w:t>fringilla  venenatis.  Etiam  id  mauris  vitae  orci  maximus  ultricies.  Cras  fringilla  ipsum</w:t>
        <w:br/>
        <w:t>magna, in fringilla dui commodo a.</w:t>
        <w:br/>
        <w:t>Etiam vehicula luctus fermentum. In vel metus congue, pulvinar lectus vel, fermentum dui.</w:t>
        <w:br/>
        <w:t>Maecenas ante orci, egestas ut aliquet sit amet, sagittis a magna. Aliquam ante quam,</w:t>
        <w:br/>
      </w:r>
    </w:p>
    <w:p/>
    <w:p>
      <w:r>
        <w:drawing>
          <wp:inline xmlns:a="http://schemas.openxmlformats.org/drawingml/2006/main" xmlns:pic="http://schemas.openxmlformats.org/drawingml/2006/picture">
            <wp:extent cx="3657600" cy="244009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4009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